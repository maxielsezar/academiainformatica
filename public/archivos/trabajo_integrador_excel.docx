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9F4F" w14:textId="77777777" w:rsidR="00503287" w:rsidRPr="00021F2B" w:rsidRDefault="00000000">
      <w:pPr>
        <w:pStyle w:val="Ttulo1"/>
        <w:rPr>
          <w:lang w:val="es-AR"/>
        </w:rPr>
      </w:pPr>
      <w:r w:rsidRPr="00021F2B">
        <w:rPr>
          <w:lang w:val="es-AR"/>
        </w:rPr>
        <w:t>Trabajo Práctico Integrador - Excel</w:t>
      </w:r>
    </w:p>
    <w:p w14:paraId="50278093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Tema: Análisis de gastos personales.</w:t>
      </w:r>
      <w:r w:rsidRPr="00021F2B">
        <w:rPr>
          <w:lang w:val="es-AR"/>
        </w:rPr>
        <w:br/>
        <w:t>Objetivo: Utilizar funciones y herramientas de Excel para analizar los gastos de una persona común durante el año.</w:t>
      </w:r>
    </w:p>
    <w:p w14:paraId="3EED1F33" w14:textId="446629A8" w:rsidR="00503287" w:rsidRPr="00021F2B" w:rsidRDefault="00000000" w:rsidP="00021F2B">
      <w:pPr>
        <w:pStyle w:val="Ttulo2"/>
      </w:pPr>
      <w:proofErr w:type="spellStart"/>
      <w:r>
        <w:t>Actividades</w:t>
      </w:r>
      <w:proofErr w:type="spellEnd"/>
    </w:p>
    <w:p w14:paraId="29D2D094" w14:textId="77777777" w:rsidR="00503287" w:rsidRPr="00021F2B" w:rsidRDefault="00000000">
      <w:pPr>
        <w:pStyle w:val="Listaconvietas"/>
        <w:rPr>
          <w:lang w:val="es-AR"/>
        </w:rPr>
      </w:pPr>
      <w:r w:rsidRPr="00021F2B">
        <w:rPr>
          <w:lang w:val="es-AR"/>
        </w:rPr>
        <w:t>Analizar la tabla de gastos personales.</w:t>
      </w:r>
    </w:p>
    <w:p w14:paraId="17988A92" w14:textId="77777777" w:rsidR="00503287" w:rsidRPr="00021F2B" w:rsidRDefault="00000000">
      <w:pPr>
        <w:pStyle w:val="Listaconvietas"/>
        <w:rPr>
          <w:lang w:val="es-AR"/>
        </w:rPr>
      </w:pPr>
      <w:r w:rsidRPr="00021F2B">
        <w:rPr>
          <w:lang w:val="es-AR"/>
        </w:rPr>
        <w:t>Aplicar funciones matemáticas y lógicas.</w:t>
      </w:r>
    </w:p>
    <w:p w14:paraId="5208BD7B" w14:textId="77777777" w:rsidR="00503287" w:rsidRPr="00021F2B" w:rsidRDefault="00000000">
      <w:pPr>
        <w:pStyle w:val="Listaconvietas"/>
        <w:rPr>
          <w:lang w:val="es-AR"/>
        </w:rPr>
      </w:pPr>
      <w:r w:rsidRPr="00021F2B">
        <w:rPr>
          <w:lang w:val="es-AR"/>
        </w:rPr>
        <w:t>Crear tablas dinámicas para responder preguntas.</w:t>
      </w:r>
    </w:p>
    <w:p w14:paraId="345A0B99" w14:textId="77777777" w:rsidR="00503287" w:rsidRPr="00021F2B" w:rsidRDefault="00000000">
      <w:pPr>
        <w:pStyle w:val="Listaconvietas"/>
        <w:rPr>
          <w:lang w:val="es-AR"/>
        </w:rPr>
      </w:pPr>
      <w:r w:rsidRPr="00021F2B">
        <w:rPr>
          <w:lang w:val="es-AR"/>
        </w:rPr>
        <w:t>Generar conclusiones a partir de los datos.</w:t>
      </w:r>
    </w:p>
    <w:p w14:paraId="7D7BC658" w14:textId="77777777" w:rsidR="00503287" w:rsidRPr="00021F2B" w:rsidRDefault="00000000">
      <w:pPr>
        <w:pStyle w:val="Ttulo2"/>
        <w:rPr>
          <w:lang w:val="es-AR"/>
        </w:rPr>
      </w:pPr>
      <w:r w:rsidRPr="00021F2B">
        <w:rPr>
          <w:lang w:val="es-AR"/>
        </w:rPr>
        <w:t>Preguntas a Resolver</w:t>
      </w:r>
    </w:p>
    <w:p w14:paraId="10750F0A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1. ¿Cuál es el gasto total realizado en el año?</w:t>
      </w:r>
    </w:p>
    <w:p w14:paraId="75CEA9DA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2. ¿Cuál es el gasto promedio por compra?</w:t>
      </w:r>
    </w:p>
    <w:p w14:paraId="14570B61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3. ¿Qué categoría tuvo más gastos?</w:t>
      </w:r>
    </w:p>
    <w:p w14:paraId="6A5C5364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4. ¿Qué método de pago fue el más utilizado?</w:t>
      </w:r>
    </w:p>
    <w:p w14:paraId="72F80448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5. ¿En qué mes se realizaron más gastos?</w:t>
      </w:r>
    </w:p>
    <w:p w14:paraId="2FC94002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6. ¿Cuántos gastos fueron clasificados como necesarios?</w:t>
      </w:r>
    </w:p>
    <w:p w14:paraId="56A95E53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7. ¿Cuántos gastos superan los $50.000? (usar función SI)</w:t>
      </w:r>
    </w:p>
    <w:p w14:paraId="3A946893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8. ¿Cuál fue el gasto más alto registrado?</w:t>
      </w:r>
    </w:p>
    <w:p w14:paraId="6A7CA1BF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9. Crear una tabla dinámica que muestre el total gastado por categoría.</w:t>
      </w:r>
    </w:p>
    <w:p w14:paraId="4A560E21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10. Crear una tabla dinámica que muestre gastos por mes.</w:t>
      </w:r>
    </w:p>
    <w:p w14:paraId="6268D77C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t>11. Realizar un gráfico basado en una tabla dinámica.</w:t>
      </w:r>
    </w:p>
    <w:p w14:paraId="6B1FA588" w14:textId="77777777" w:rsidR="00503287" w:rsidRDefault="00000000">
      <w:pPr>
        <w:pStyle w:val="Ttulo2"/>
      </w:pPr>
      <w:proofErr w:type="spellStart"/>
      <w:r>
        <w:t>Funciones</w:t>
      </w:r>
      <w:proofErr w:type="spellEnd"/>
      <w:r>
        <w:t xml:space="preserve"> </w:t>
      </w:r>
      <w:proofErr w:type="spellStart"/>
      <w:r>
        <w:t>Obligatorias</w:t>
      </w:r>
      <w:proofErr w:type="spellEnd"/>
    </w:p>
    <w:p w14:paraId="381E4B6B" w14:textId="77777777" w:rsidR="00503287" w:rsidRDefault="00000000">
      <w:pPr>
        <w:pStyle w:val="Listaconnmeros"/>
      </w:pPr>
      <w:r>
        <w:t>SUMA</w:t>
      </w:r>
    </w:p>
    <w:p w14:paraId="7D4008D5" w14:textId="77777777" w:rsidR="00503287" w:rsidRDefault="00000000">
      <w:pPr>
        <w:pStyle w:val="Listaconnmeros"/>
      </w:pPr>
      <w:r>
        <w:t>PROMEDIO</w:t>
      </w:r>
    </w:p>
    <w:p w14:paraId="1C9FBFBA" w14:textId="77777777" w:rsidR="00503287" w:rsidRDefault="00000000">
      <w:pPr>
        <w:pStyle w:val="Listaconnmeros"/>
      </w:pPr>
      <w:r>
        <w:t>SI</w:t>
      </w:r>
    </w:p>
    <w:p w14:paraId="378B0F39" w14:textId="77777777" w:rsidR="00503287" w:rsidRDefault="00000000">
      <w:pPr>
        <w:pStyle w:val="Listaconnmeros"/>
      </w:pPr>
      <w:r>
        <w:t>MAX</w:t>
      </w:r>
    </w:p>
    <w:p w14:paraId="6CD3D093" w14:textId="77777777" w:rsidR="00503287" w:rsidRDefault="00000000">
      <w:pPr>
        <w:pStyle w:val="Listaconnmeros"/>
      </w:pPr>
      <w:r>
        <w:t>MIN</w:t>
      </w:r>
    </w:p>
    <w:p w14:paraId="14F59390" w14:textId="77777777" w:rsidR="00503287" w:rsidRDefault="00000000">
      <w:pPr>
        <w:pStyle w:val="Listaconnmeros"/>
      </w:pPr>
      <w:r>
        <w:t>Funciones de FECHA</w:t>
      </w:r>
    </w:p>
    <w:p w14:paraId="2C2AAE0A" w14:textId="77777777" w:rsidR="00503287" w:rsidRDefault="00000000">
      <w:pPr>
        <w:pStyle w:val="Listaconnmeros"/>
      </w:pPr>
      <w:r>
        <w:t>Tablas dinámicas</w:t>
      </w:r>
    </w:p>
    <w:p w14:paraId="367112F3" w14:textId="77777777" w:rsidR="00503287" w:rsidRPr="00021F2B" w:rsidRDefault="00000000">
      <w:pPr>
        <w:rPr>
          <w:lang w:val="es-AR"/>
        </w:rPr>
      </w:pPr>
      <w:r w:rsidRPr="00021F2B">
        <w:rPr>
          <w:lang w:val="es-AR"/>
        </w:rPr>
        <w:br/>
        <w:t>Entrega final: archivo Excel resuelto con todas las consignas completas.</w:t>
      </w:r>
    </w:p>
    <w:sectPr w:rsidR="00503287" w:rsidRPr="00021F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380616">
    <w:abstractNumId w:val="8"/>
  </w:num>
  <w:num w:numId="2" w16cid:durableId="1815677137">
    <w:abstractNumId w:val="6"/>
  </w:num>
  <w:num w:numId="3" w16cid:durableId="1656228065">
    <w:abstractNumId w:val="5"/>
  </w:num>
  <w:num w:numId="4" w16cid:durableId="219172528">
    <w:abstractNumId w:val="4"/>
  </w:num>
  <w:num w:numId="5" w16cid:durableId="2018920867">
    <w:abstractNumId w:val="7"/>
  </w:num>
  <w:num w:numId="6" w16cid:durableId="2031295147">
    <w:abstractNumId w:val="3"/>
  </w:num>
  <w:num w:numId="7" w16cid:durableId="2033335335">
    <w:abstractNumId w:val="2"/>
  </w:num>
  <w:num w:numId="8" w16cid:durableId="1850827653">
    <w:abstractNumId w:val="1"/>
  </w:num>
  <w:num w:numId="9" w16cid:durableId="78978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2B"/>
    <w:rsid w:val="00034616"/>
    <w:rsid w:val="0006063C"/>
    <w:rsid w:val="0015074B"/>
    <w:rsid w:val="0029639D"/>
    <w:rsid w:val="00326F90"/>
    <w:rsid w:val="00503287"/>
    <w:rsid w:val="007B2A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4B7BDD"/>
  <w14:defaultImageDpi w14:val="300"/>
  <w15:docId w15:val="{C5929E4B-3CD4-450F-8F66-76239761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928</Characters>
  <Application>Microsoft Office Word</Application>
  <DocSecurity>0</DocSecurity>
  <Lines>30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Elsezar</cp:lastModifiedBy>
  <cp:revision>2</cp:revision>
  <dcterms:created xsi:type="dcterms:W3CDTF">2013-12-23T23:15:00Z</dcterms:created>
  <dcterms:modified xsi:type="dcterms:W3CDTF">2026-05-28T11:52:00Z</dcterms:modified>
  <cp:category/>
</cp:coreProperties>
</file>