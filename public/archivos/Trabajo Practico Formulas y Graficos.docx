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01D0" w:rsidRPr="007145C2" w:rsidRDefault="007145C2">
      <w:pPr>
        <w:pStyle w:val="Ttulo1"/>
        <w:rPr>
          <w:lang w:val="es-AR"/>
        </w:rPr>
      </w:pPr>
      <w:r>
        <w:t>Trabajo Práctic</w:t>
      </w:r>
      <w:bookmarkStart w:id="0" w:name="_GoBack"/>
      <w:bookmarkEnd w:id="0"/>
      <w:r>
        <w:t xml:space="preserve">o de </w:t>
      </w:r>
      <w:r w:rsidRPr="007145C2">
        <w:rPr>
          <w:lang w:val="es-AR"/>
        </w:rPr>
        <w:t>Excel – Fórmulas y Gráficos</w:t>
      </w:r>
    </w:p>
    <w:p w:rsidR="00AC01D0" w:rsidRPr="007145C2" w:rsidRDefault="007145C2">
      <w:pPr>
        <w:pStyle w:val="Ttulo2"/>
        <w:rPr>
          <w:lang w:val="es-AR"/>
        </w:rPr>
      </w:pPr>
      <w:r w:rsidRPr="007145C2">
        <w:rPr>
          <w:lang w:val="es-AR"/>
        </w:rPr>
        <w:t>Parte 1 – Fórmulas básicas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Crear columna Sueldo Total = Sueldo + (Sueldo * </w:t>
      </w:r>
      <w:r w:rsidRPr="007145C2">
        <w:rPr>
          <w:lang w:val="es-AR"/>
        </w:rPr>
        <w:t>Bonificación%).</w:t>
      </w:r>
    </w:p>
    <w:p w:rsidR="00131369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Calcular años trabajados 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Calcular promedio, máximo y mínimo de las ventas.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Usar CONTAR.SI para contar empleados por departamento.</w:t>
      </w:r>
    </w:p>
    <w:p w:rsidR="00AC01D0" w:rsidRPr="007145C2" w:rsidRDefault="007145C2">
      <w:pPr>
        <w:pStyle w:val="Ttulo2"/>
        <w:rPr>
          <w:lang w:val="es-AR"/>
        </w:rPr>
      </w:pPr>
      <w:r w:rsidRPr="007145C2">
        <w:rPr>
          <w:lang w:val="es-AR"/>
        </w:rPr>
        <w:t>Parte 2 – Funciones lógicas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Crear columna Desempeño (Alto, Medio, </w:t>
      </w:r>
      <w:r w:rsidRPr="007145C2">
        <w:rPr>
          <w:lang w:val="es-AR"/>
        </w:rPr>
        <w:t>Bajo) con función SI.</w:t>
      </w:r>
    </w:p>
    <w:p w:rsidR="007145C2" w:rsidRPr="007145C2" w:rsidRDefault="007145C2" w:rsidP="007145C2">
      <w:pPr>
        <w:pStyle w:val="Listaconnmeros"/>
        <w:numPr>
          <w:ilvl w:val="0"/>
          <w:numId w:val="0"/>
        </w:numPr>
        <w:ind w:left="360"/>
        <w:rPr>
          <w:lang w:val="es-AR"/>
        </w:rPr>
      </w:pPr>
      <w:r w:rsidRPr="007145C2">
        <w:rPr>
          <w:lang w:val="es-AR"/>
        </w:rPr>
        <w:t xml:space="preserve"> Si las ventas son mayores a 100 → “Alto”</w:t>
      </w:r>
    </w:p>
    <w:p w:rsidR="007145C2" w:rsidRPr="007145C2" w:rsidRDefault="007145C2" w:rsidP="007145C2">
      <w:pPr>
        <w:pStyle w:val="Listaconnmeros"/>
        <w:numPr>
          <w:ilvl w:val="0"/>
          <w:numId w:val="0"/>
        </w:numPr>
        <w:ind w:left="360"/>
        <w:rPr>
          <w:lang w:val="es-AR"/>
        </w:rPr>
      </w:pPr>
      <w:r w:rsidRPr="007145C2">
        <w:rPr>
          <w:lang w:val="es-AR"/>
        </w:rPr>
        <w:t xml:space="preserve"> Si están entre 50 y 100 → “Medio”</w:t>
      </w:r>
    </w:p>
    <w:p w:rsidR="007145C2" w:rsidRPr="007145C2" w:rsidRDefault="007145C2" w:rsidP="007145C2">
      <w:pPr>
        <w:pStyle w:val="Listaconnmeros"/>
        <w:numPr>
          <w:ilvl w:val="0"/>
          <w:numId w:val="0"/>
        </w:numPr>
        <w:ind w:left="360"/>
        <w:rPr>
          <w:lang w:val="es-AR"/>
        </w:rPr>
      </w:pPr>
      <w:r w:rsidRPr="007145C2">
        <w:rPr>
          <w:lang w:val="es-AR"/>
        </w:rPr>
        <w:t xml:space="preserve"> Si son menores a 50 → “Bajo”</w:t>
      </w:r>
    </w:p>
    <w:p w:rsidR="007145C2" w:rsidRPr="007145C2" w:rsidRDefault="007145C2" w:rsidP="007145C2">
      <w:pPr>
        <w:pStyle w:val="Listaconnmeros"/>
        <w:numPr>
          <w:ilvl w:val="0"/>
          <w:numId w:val="0"/>
        </w:numPr>
        <w:ind w:left="360"/>
        <w:rPr>
          <w:lang w:val="es-AR"/>
        </w:rPr>
      </w:pP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Calcular Bono Extra según desempeño.</w:t>
      </w:r>
    </w:p>
    <w:p w:rsidR="007145C2" w:rsidRPr="007145C2" w:rsidRDefault="007145C2" w:rsidP="007145C2">
      <w:pPr>
        <w:pStyle w:val="Listaconnmeros"/>
        <w:numPr>
          <w:ilvl w:val="0"/>
          <w:numId w:val="0"/>
        </w:numPr>
        <w:ind w:left="360"/>
        <w:rPr>
          <w:lang w:val="es-AR"/>
        </w:rPr>
      </w:pPr>
      <w:r w:rsidRPr="007145C2">
        <w:rPr>
          <w:lang w:val="es-AR"/>
        </w:rPr>
        <w:t>Si el desempeño es “Alto”, el bono extra es 15% del sueldo, si no, 5%.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Columna Apto para ascenso usando función Y.</w:t>
      </w:r>
    </w:p>
    <w:p w:rsidR="007145C2" w:rsidRPr="007145C2" w:rsidRDefault="007145C2" w:rsidP="007145C2">
      <w:pPr>
        <w:pStyle w:val="Listaconnmeros"/>
        <w:numPr>
          <w:ilvl w:val="0"/>
          <w:numId w:val="0"/>
        </w:numPr>
        <w:ind w:left="360"/>
        <w:rPr>
          <w:lang w:val="es-AR"/>
        </w:rPr>
      </w:pPr>
      <w:r w:rsidRPr="007145C2">
        <w:rPr>
          <w:lang w:val="es-AR"/>
        </w:rPr>
        <w:t xml:space="preserve">Lleva más de 4 años </w:t>
      </w:r>
      <w:r w:rsidRPr="007145C2">
        <w:rPr>
          <w:rStyle w:val="Textoennegrita"/>
          <w:lang w:val="es-AR"/>
        </w:rPr>
        <w:t>y</w:t>
      </w:r>
      <w:r w:rsidRPr="007145C2">
        <w:rPr>
          <w:lang w:val="es-AR"/>
        </w:rPr>
        <w:t xml:space="preserve"> tiene desempeño “Alto”.</w:t>
      </w:r>
      <w:r w:rsidRPr="007145C2">
        <w:rPr>
          <w:lang w:val="es-AR"/>
        </w:rPr>
        <w:br/>
        <w:t>Muestra “Listo para ascenso” o “No apto”</w:t>
      </w:r>
    </w:p>
    <w:p w:rsidR="00AC01D0" w:rsidRPr="007145C2" w:rsidRDefault="007145C2">
      <w:pPr>
        <w:pStyle w:val="Ttulo2"/>
        <w:rPr>
          <w:lang w:val="es-AR"/>
        </w:rPr>
      </w:pPr>
      <w:r w:rsidRPr="007145C2">
        <w:rPr>
          <w:lang w:val="es-AR"/>
        </w:rPr>
        <w:t>Parte 3 – Funciones de texto y fecha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Crear columna Empleado Completo con CONCATENAR.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Poner nombres en mayúsculas con MAYUSC.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Extraer las </w:t>
      </w:r>
      <w:r w:rsidRPr="007145C2">
        <w:rPr>
          <w:lang w:val="es-AR"/>
        </w:rPr>
        <w:t>3 primeras letras del departamento con IZQUIERDA.</w:t>
      </w:r>
    </w:p>
    <w:p w:rsidR="007145C2" w:rsidRPr="007145C2" w:rsidRDefault="007145C2" w:rsidP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Calcular meses trabajados </w:t>
      </w:r>
    </w:p>
    <w:p w:rsidR="00AC01D0" w:rsidRPr="007145C2" w:rsidRDefault="007145C2" w:rsidP="007145C2">
      <w:pPr>
        <w:pStyle w:val="Ttulo2"/>
        <w:rPr>
          <w:lang w:val="es-AR"/>
        </w:rPr>
      </w:pPr>
      <w:r w:rsidRPr="007145C2">
        <w:rPr>
          <w:lang w:val="es-AR"/>
        </w:rPr>
        <w:t>Parte 4 – Búsqueda y referencia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</w:t>
      </w:r>
      <w:r w:rsidRPr="007145C2">
        <w:rPr>
          <w:lang w:val="es-AR"/>
        </w:rPr>
        <w:t>Crear tabla auxiliar de jefes por departamento.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Usar BUSCARV para traer jefe correspondiente</w:t>
      </w:r>
      <w:r w:rsidRPr="007145C2">
        <w:rPr>
          <w:lang w:val="es-AR"/>
        </w:rPr>
        <w:t>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Repetir con INDICE y COINCIDIR.</w:t>
      </w:r>
    </w:p>
    <w:p w:rsidR="00AC01D0" w:rsidRPr="007145C2" w:rsidRDefault="007145C2">
      <w:pPr>
        <w:pStyle w:val="Ttulo2"/>
        <w:rPr>
          <w:lang w:val="es-AR"/>
        </w:rPr>
      </w:pPr>
      <w:r w:rsidRPr="007145C2">
        <w:rPr>
          <w:lang w:val="es-AR"/>
        </w:rPr>
        <w:t>Parte 5 – Análisis y gráficos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Calcular promedio de sueldos por departamento (PROMEDIO.SI).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Calcular total de ventas por departamento (SUMAR.SI).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Contar empleados con ventas mayores al promedio (CONTAR.SI).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Crear tabla dinámica por departamento con promedio de sueldos y total de ventas.</w:t>
      </w:r>
    </w:p>
    <w:p w:rsidR="00AC01D0" w:rsidRPr="007145C2" w:rsidRDefault="007145C2">
      <w:pPr>
        <w:pStyle w:val="Listaconnmeros"/>
        <w:rPr>
          <w:lang w:val="es-AR"/>
        </w:rPr>
      </w:pPr>
      <w:r w:rsidRPr="007145C2">
        <w:rPr>
          <w:lang w:val="es-AR"/>
        </w:rPr>
        <w:t xml:space="preserve"> Crear gráficos: columnas, líneas, torta, combinado y dinámico.</w:t>
      </w:r>
    </w:p>
    <w:sectPr w:rsidR="00AC01D0" w:rsidRPr="007145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369"/>
    <w:rsid w:val="0015074B"/>
    <w:rsid w:val="0029639D"/>
    <w:rsid w:val="00326F90"/>
    <w:rsid w:val="007145C2"/>
    <w:rsid w:val="00AA1D8D"/>
    <w:rsid w:val="00AC01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E159CC"/>
  <w14:defaultImageDpi w14:val="300"/>
  <w15:docId w15:val="{266671B7-567E-4E87-943F-189BD9A2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1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4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D1E41A-FA6C-484C-AC88-32B0C8B2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222</Words>
  <Characters>1224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2</cp:revision>
  <dcterms:created xsi:type="dcterms:W3CDTF">2013-12-23T23:15:00Z</dcterms:created>
  <dcterms:modified xsi:type="dcterms:W3CDTF">2025-10-08T12:19:00Z</dcterms:modified>
  <cp:category/>
</cp:coreProperties>
</file>