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03FD" w:rsidRPr="005579DF" w:rsidRDefault="005579DF">
      <w:pPr>
        <w:pStyle w:val="Ttulo1"/>
        <w:rPr>
          <w:lang w:val="es-AR"/>
        </w:rPr>
      </w:pPr>
      <w:r w:rsidRPr="005579DF">
        <w:rPr>
          <w:lang w:val="es-AR"/>
        </w:rPr>
        <w:t xml:space="preserve">Trabajo Práctico de Excel: Control de Stock </w:t>
      </w:r>
    </w:p>
    <w:p w:rsidR="00C003FD" w:rsidRPr="005579DF" w:rsidRDefault="005579DF">
      <w:pPr>
        <w:pStyle w:val="Ttulo2"/>
        <w:rPr>
          <w:lang w:val="es-AR"/>
        </w:rPr>
      </w:pPr>
      <w:r w:rsidRPr="005579DF">
        <w:rPr>
          <w:lang w:val="es-AR"/>
        </w:rPr>
        <w:t>Consigna</w:t>
      </w:r>
    </w:p>
    <w:p w:rsidR="00C003FD" w:rsidRPr="005579DF" w:rsidRDefault="005579DF">
      <w:pPr>
        <w:rPr>
          <w:lang w:val="es-AR"/>
        </w:rPr>
      </w:pPr>
      <w:r w:rsidRPr="005579DF">
        <w:rPr>
          <w:lang w:val="es-AR"/>
        </w:rPr>
        <w:t>La empresa Distribuidora Delta desea organizar su control de stock de productos utilizando Microsoft Excel. Se solicita crear una planilla que permita registrar, calcular y analizar la información de los productos en depósito. El trabajo deberá incluir el uso de funciones básicas, lógicas y de búsqueda.</w:t>
      </w:r>
    </w:p>
    <w:p w:rsidR="00C003FD" w:rsidRPr="005579DF" w:rsidRDefault="005579DF">
      <w:pPr>
        <w:pStyle w:val="Ttulo2"/>
        <w:rPr>
          <w:lang w:val="es-AR"/>
        </w:rPr>
      </w:pPr>
      <w:r w:rsidRPr="005579DF">
        <w:rPr>
          <w:lang w:val="es-AR"/>
        </w:rPr>
        <w:t>Requisitos del Trabajo</w:t>
      </w:r>
    </w:p>
    <w:p w:rsidR="00C003FD" w:rsidRPr="005579DF" w:rsidRDefault="000D726F">
      <w:pPr>
        <w:pStyle w:val="Ttulo3"/>
        <w:rPr>
          <w:lang w:val="es-AR"/>
        </w:rPr>
      </w:pPr>
      <w:r w:rsidRPr="005579DF">
        <w:rPr>
          <w:lang w:val="es-AR"/>
        </w:rPr>
        <w:t>1</w:t>
      </w:r>
      <w:r w:rsidR="005579DF" w:rsidRPr="005579DF">
        <w:rPr>
          <w:lang w:val="es-AR"/>
        </w:rPr>
        <w:t>. Funciones Básicas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Usar SUMA() para calcular el stock total de todos los productos.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Usar PROMEDIO() para obtener el promedio de precios unitarios.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Usar MAX() y MIN() para identificar el producto más caro y el más barato.</w:t>
      </w:r>
    </w:p>
    <w:p w:rsidR="00C003FD" w:rsidRPr="005579DF" w:rsidRDefault="000D726F">
      <w:pPr>
        <w:pStyle w:val="Ttulo3"/>
        <w:rPr>
          <w:lang w:val="es-AR"/>
        </w:rPr>
      </w:pPr>
      <w:r w:rsidRPr="005579DF">
        <w:rPr>
          <w:lang w:val="es-AR"/>
        </w:rPr>
        <w:t>2</w:t>
      </w:r>
      <w:r w:rsidR="005579DF" w:rsidRPr="005579DF">
        <w:rPr>
          <w:lang w:val="es-AR"/>
        </w:rPr>
        <w:t>. Funciones Lógicas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Con SI(), mostrar en una columna el mensaje 'Reponer' si el stock actual es menor al stock mínimo; caso contrario, mostrar 'Stock suficiente'.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Usar Y() y O() para detectar si un producto cumple condiciones de stock bajo y precio alto (Alerta crítica) o stock bajo/proveedor específico (Revisar con prioridad).</w:t>
      </w:r>
    </w:p>
    <w:p w:rsidR="00C003FD" w:rsidRPr="005579DF" w:rsidRDefault="000D726F">
      <w:pPr>
        <w:pStyle w:val="Ttulo3"/>
        <w:rPr>
          <w:lang w:val="es-AR"/>
        </w:rPr>
      </w:pPr>
      <w:r w:rsidRPr="005579DF">
        <w:rPr>
          <w:lang w:val="es-AR"/>
        </w:rPr>
        <w:t>3</w:t>
      </w:r>
      <w:r w:rsidR="005579DF" w:rsidRPr="005579DF">
        <w:rPr>
          <w:lang w:val="es-AR"/>
        </w:rPr>
        <w:t>. Funciones de Búsqueda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Implementar un BUSCARV() que permita encontrar la información completa de un producto a partir de su código.</w:t>
      </w:r>
    </w:p>
    <w:p w:rsidR="00C003FD" w:rsidRPr="005579DF" w:rsidRDefault="000D726F">
      <w:pPr>
        <w:pStyle w:val="Ttulo3"/>
        <w:rPr>
          <w:lang w:val="es-AR"/>
        </w:rPr>
      </w:pPr>
      <w:bookmarkStart w:id="0" w:name="_GoBack"/>
      <w:bookmarkEnd w:id="0"/>
      <w:r w:rsidRPr="005579DF">
        <w:rPr>
          <w:lang w:val="es-AR"/>
        </w:rPr>
        <w:t>4</w:t>
      </w:r>
      <w:r w:rsidR="005579DF" w:rsidRPr="005579DF">
        <w:rPr>
          <w:lang w:val="es-AR"/>
        </w:rPr>
        <w:t>. Informe Final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>Crear un resumen con: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 xml:space="preserve"> - Stock total disponible.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 xml:space="preserve"> - Cantidad de productos que requieren reposición.</w:t>
      </w:r>
    </w:p>
    <w:p w:rsidR="00C003FD" w:rsidRPr="005579DF" w:rsidRDefault="005579DF">
      <w:pPr>
        <w:pStyle w:val="Listaconvietas"/>
        <w:rPr>
          <w:lang w:val="es-AR"/>
        </w:rPr>
      </w:pPr>
      <w:r w:rsidRPr="005579DF">
        <w:rPr>
          <w:lang w:val="es-AR"/>
        </w:rPr>
        <w:t xml:space="preserve"> - Producto más caro y más barato.</w:t>
      </w:r>
    </w:p>
    <w:p w:rsidR="00C003FD" w:rsidRDefault="005579DF">
      <w:pPr>
        <w:pStyle w:val="Listaconvietas"/>
      </w:pPr>
      <w:r w:rsidRPr="005579DF">
        <w:rPr>
          <w:lang w:val="es-AR"/>
        </w:rPr>
        <w:t xml:space="preserve"> - Nombre de los proveedores con más producto</w:t>
      </w:r>
      <w:r>
        <w:t>s en stock.</w:t>
      </w:r>
    </w:p>
    <w:sectPr w:rsidR="00C003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26F"/>
    <w:rsid w:val="0015074B"/>
    <w:rsid w:val="0029639D"/>
    <w:rsid w:val="00326F90"/>
    <w:rsid w:val="00495A38"/>
    <w:rsid w:val="005579DF"/>
    <w:rsid w:val="007F187A"/>
    <w:rsid w:val="00AA1D8D"/>
    <w:rsid w:val="00B47730"/>
    <w:rsid w:val="00C003FD"/>
    <w:rsid w:val="00CB0664"/>
    <w:rsid w:val="00E86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70BA7"/>
  <w14:defaultImageDpi w14:val="300"/>
  <w15:docId w15:val="{7CF42EFC-CB93-4034-A0E9-15ED50B7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2C5271-0A03-4077-ADA5-D90274387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8</cp:revision>
  <dcterms:created xsi:type="dcterms:W3CDTF">2013-12-23T23:15:00Z</dcterms:created>
  <dcterms:modified xsi:type="dcterms:W3CDTF">2025-09-18T03:24:00Z</dcterms:modified>
  <cp:category/>
</cp:coreProperties>
</file>