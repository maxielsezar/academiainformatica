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58F9" w14:textId="77777777" w:rsidR="00F2600B" w:rsidRPr="006746FE" w:rsidRDefault="00000000">
      <w:pPr>
        <w:jc w:val="center"/>
      </w:pPr>
      <w:r w:rsidRPr="006746FE">
        <w:rPr>
          <w:rFonts w:ascii="Arial" w:hAnsi="Arial"/>
          <w:b/>
        </w:rPr>
        <w:t>EMPRESA SERVICIOS DEL SUR</w:t>
      </w:r>
    </w:p>
    <w:p w14:paraId="719F230B" w14:textId="77777777" w:rsidR="00F2600B" w:rsidRPr="006746FE" w:rsidRDefault="00000000">
      <w:pPr>
        <w:jc w:val="center"/>
      </w:pPr>
      <w:r w:rsidRPr="006746FE">
        <w:rPr>
          <w:rFonts w:ascii="Arial" w:hAnsi="Arial"/>
          <w:b/>
        </w:rPr>
        <w:t>INFORME ADMINISTRATIVO</w:t>
      </w:r>
    </w:p>
    <w:p w14:paraId="01104DFE" w14:textId="77777777" w:rsidR="00F2600B" w:rsidRPr="006746FE" w:rsidRDefault="00F2600B"/>
    <w:p w14:paraId="698CB973" w14:textId="77777777" w:rsidR="00F2600B" w:rsidRPr="006746FE" w:rsidRDefault="00000000">
      <w:r w:rsidRPr="006746FE">
        <w:rPr>
          <w:rFonts w:ascii="Arial" w:hAnsi="Arial"/>
        </w:rPr>
        <w:t>Fecha: 15/08/2026</w:t>
      </w:r>
    </w:p>
    <w:p w14:paraId="56B3691D" w14:textId="77777777" w:rsidR="00F2600B" w:rsidRPr="006746FE" w:rsidRDefault="00000000">
      <w:proofErr w:type="spellStart"/>
      <w:r w:rsidRPr="006746FE">
        <w:rPr>
          <w:rFonts w:ascii="Arial" w:hAnsi="Arial"/>
        </w:rPr>
        <w:t>Area</w:t>
      </w:r>
      <w:proofErr w:type="spellEnd"/>
      <w:r w:rsidRPr="006746FE">
        <w:rPr>
          <w:rFonts w:ascii="Arial" w:hAnsi="Arial"/>
        </w:rPr>
        <w:t xml:space="preserve">: </w:t>
      </w:r>
      <w:proofErr w:type="spellStart"/>
      <w:r w:rsidRPr="006746FE">
        <w:rPr>
          <w:rFonts w:ascii="Arial" w:hAnsi="Arial"/>
        </w:rPr>
        <w:t>Administracion</w:t>
      </w:r>
      <w:proofErr w:type="spellEnd"/>
    </w:p>
    <w:p w14:paraId="3BD457E6" w14:textId="77777777" w:rsidR="00F2600B" w:rsidRPr="006746FE" w:rsidRDefault="00000000">
      <w:r w:rsidRPr="006746FE">
        <w:rPr>
          <w:rFonts w:ascii="Arial" w:hAnsi="Arial"/>
        </w:rPr>
        <w:t xml:space="preserve">Responsable: Juan </w:t>
      </w:r>
      <w:proofErr w:type="spellStart"/>
      <w:r w:rsidRPr="006746FE">
        <w:rPr>
          <w:rFonts w:ascii="Arial" w:hAnsi="Arial"/>
        </w:rPr>
        <w:t>Perez</w:t>
      </w:r>
      <w:proofErr w:type="spellEnd"/>
    </w:p>
    <w:p w14:paraId="5C3CEEA4" w14:textId="77777777" w:rsidR="00F2600B" w:rsidRPr="006746FE" w:rsidRDefault="00000000">
      <w:r w:rsidRPr="006746FE">
        <w:rPr>
          <w:rFonts w:ascii="Arial" w:hAnsi="Arial"/>
        </w:rPr>
        <w:t xml:space="preserve">Asunto: Informe sobre </w:t>
      </w:r>
      <w:proofErr w:type="spellStart"/>
      <w:r w:rsidRPr="006746FE">
        <w:rPr>
          <w:rFonts w:ascii="Arial" w:hAnsi="Arial"/>
        </w:rPr>
        <w:t>organizacion</w:t>
      </w:r>
      <w:proofErr w:type="spellEnd"/>
      <w:r w:rsidRPr="006746FE">
        <w:rPr>
          <w:rFonts w:ascii="Arial" w:hAnsi="Arial"/>
        </w:rPr>
        <w:t xml:space="preserve"> de </w:t>
      </w:r>
      <w:proofErr w:type="spellStart"/>
      <w:r w:rsidRPr="006746FE">
        <w:rPr>
          <w:rFonts w:ascii="Arial" w:hAnsi="Arial"/>
        </w:rPr>
        <w:t>documentacion</w:t>
      </w:r>
      <w:proofErr w:type="spellEnd"/>
    </w:p>
    <w:p w14:paraId="289BEC7C" w14:textId="77777777" w:rsidR="00F2600B" w:rsidRPr="006746FE" w:rsidRDefault="00F2600B"/>
    <w:p w14:paraId="00CC21E6" w14:textId="77777777" w:rsidR="00F2600B" w:rsidRPr="006746FE" w:rsidRDefault="00000000">
      <w:r w:rsidRPr="006746FE">
        <w:rPr>
          <w:rFonts w:ascii="Arial" w:hAnsi="Arial"/>
        </w:rPr>
        <w:t xml:space="preserve">El presente informe tiene como objetivo informar sobre el estado de la </w:t>
      </w:r>
      <w:proofErr w:type="spellStart"/>
      <w:r w:rsidRPr="006746FE">
        <w:rPr>
          <w:rFonts w:ascii="Arial" w:hAnsi="Arial"/>
        </w:rPr>
        <w:t>documentacion</w:t>
      </w:r>
      <w:proofErr w:type="spellEnd"/>
      <w:r w:rsidRPr="006746FE">
        <w:rPr>
          <w:rFonts w:ascii="Arial" w:hAnsi="Arial"/>
        </w:rPr>
        <w:t xml:space="preserve"> administrativa de la empresa y las tareas realizadas durante el mes de agosto.</w:t>
      </w:r>
    </w:p>
    <w:p w14:paraId="323D27A8" w14:textId="77777777" w:rsidR="00F2600B" w:rsidRPr="006746FE" w:rsidRDefault="00000000">
      <w:r w:rsidRPr="006746FE">
        <w:rPr>
          <w:rFonts w:ascii="Arial" w:hAnsi="Arial"/>
        </w:rPr>
        <w:t xml:space="preserve">Durante este periodo se revisaron los archivos de la oficina y se </w:t>
      </w:r>
      <w:proofErr w:type="spellStart"/>
      <w:r w:rsidRPr="006746FE">
        <w:rPr>
          <w:rFonts w:ascii="Arial" w:hAnsi="Arial"/>
        </w:rPr>
        <w:t>encontro</w:t>
      </w:r>
      <w:proofErr w:type="spellEnd"/>
      <w:r w:rsidRPr="006746FE">
        <w:rPr>
          <w:rFonts w:ascii="Arial" w:hAnsi="Arial"/>
        </w:rPr>
        <w:t xml:space="preserve"> varios documentos que no estaban correctamente organizados. </w:t>
      </w:r>
      <w:proofErr w:type="spellStart"/>
      <w:r w:rsidRPr="006746FE">
        <w:rPr>
          <w:rFonts w:ascii="Arial" w:hAnsi="Arial"/>
        </w:rPr>
        <w:t>Tambien</w:t>
      </w:r>
      <w:proofErr w:type="spellEnd"/>
      <w:r w:rsidRPr="006746FE">
        <w:rPr>
          <w:rFonts w:ascii="Arial" w:hAnsi="Arial"/>
        </w:rPr>
        <w:t xml:space="preserve"> se </w:t>
      </w:r>
      <w:proofErr w:type="spellStart"/>
      <w:r w:rsidRPr="006746FE">
        <w:rPr>
          <w:rFonts w:ascii="Arial" w:hAnsi="Arial"/>
        </w:rPr>
        <w:t>observo</w:t>
      </w:r>
      <w:proofErr w:type="spellEnd"/>
      <w:r w:rsidRPr="006746FE">
        <w:rPr>
          <w:rFonts w:ascii="Arial" w:hAnsi="Arial"/>
        </w:rPr>
        <w:t xml:space="preserve"> que algunos archivos digitales no </w:t>
      </w:r>
      <w:proofErr w:type="spellStart"/>
      <w:r w:rsidRPr="006746FE">
        <w:rPr>
          <w:rFonts w:ascii="Arial" w:hAnsi="Arial"/>
        </w:rPr>
        <w:t>tenian</w:t>
      </w:r>
      <w:proofErr w:type="spellEnd"/>
      <w:r w:rsidRPr="006746FE">
        <w:rPr>
          <w:rFonts w:ascii="Arial" w:hAnsi="Arial"/>
        </w:rPr>
        <w:t xml:space="preserve"> un nombre adecuado y </w:t>
      </w:r>
      <w:proofErr w:type="spellStart"/>
      <w:r w:rsidRPr="006746FE">
        <w:rPr>
          <w:rFonts w:ascii="Arial" w:hAnsi="Arial"/>
        </w:rPr>
        <w:t>habia</w:t>
      </w:r>
      <w:proofErr w:type="spellEnd"/>
      <w:r w:rsidRPr="006746FE">
        <w:rPr>
          <w:rFonts w:ascii="Arial" w:hAnsi="Arial"/>
        </w:rPr>
        <w:t xml:space="preserve"> carpetas con </w:t>
      </w:r>
      <w:proofErr w:type="spellStart"/>
      <w:r w:rsidRPr="006746FE">
        <w:rPr>
          <w:rFonts w:ascii="Arial" w:hAnsi="Arial"/>
        </w:rPr>
        <w:t>informacion</w:t>
      </w:r>
      <w:proofErr w:type="spellEnd"/>
      <w:r w:rsidRPr="006746FE">
        <w:rPr>
          <w:rFonts w:ascii="Arial" w:hAnsi="Arial"/>
        </w:rPr>
        <w:t xml:space="preserve"> repetida.</w:t>
      </w:r>
    </w:p>
    <w:p w14:paraId="6F272D39" w14:textId="77777777" w:rsidR="00F2600B" w:rsidRPr="006746FE" w:rsidRDefault="00000000">
      <w:r w:rsidRPr="006746FE">
        <w:rPr>
          <w:rFonts w:ascii="Arial" w:hAnsi="Arial"/>
        </w:rPr>
        <w:t>Las tareas realizadas fueron las siguientes</w:t>
      </w:r>
    </w:p>
    <w:p w14:paraId="4CFEDD34" w14:textId="77777777" w:rsidR="00F2600B" w:rsidRPr="006746FE" w:rsidRDefault="00000000">
      <w:r w:rsidRPr="006746FE">
        <w:rPr>
          <w:rFonts w:ascii="Arial" w:hAnsi="Arial"/>
        </w:rPr>
        <w:t xml:space="preserve">• revisar las carpetas </w:t>
      </w:r>
      <w:proofErr w:type="spellStart"/>
      <w:r w:rsidRPr="006746FE">
        <w:rPr>
          <w:rFonts w:ascii="Arial" w:hAnsi="Arial"/>
        </w:rPr>
        <w:t>fisicas</w:t>
      </w:r>
      <w:proofErr w:type="spellEnd"/>
      <w:r w:rsidRPr="006746FE">
        <w:rPr>
          <w:rFonts w:ascii="Arial" w:hAnsi="Arial"/>
        </w:rPr>
        <w:t xml:space="preserve"> de la oficina</w:t>
      </w:r>
      <w:r w:rsidRPr="006746FE">
        <w:rPr>
          <w:rFonts w:ascii="Arial" w:hAnsi="Arial"/>
        </w:rPr>
        <w:br/>
        <w:t>• ordenar los documentos por fecha</w:t>
      </w:r>
      <w:r w:rsidRPr="006746FE">
        <w:rPr>
          <w:rFonts w:ascii="Arial" w:hAnsi="Arial"/>
        </w:rPr>
        <w:br/>
        <w:t>• eliminar archivos duplicados</w:t>
      </w:r>
      <w:r w:rsidRPr="006746FE">
        <w:rPr>
          <w:rFonts w:ascii="Arial" w:hAnsi="Arial"/>
        </w:rPr>
        <w:br/>
        <w:t>• cambiar los nombres de algunos archivos digitales</w:t>
      </w:r>
      <w:r w:rsidRPr="006746FE">
        <w:rPr>
          <w:rFonts w:ascii="Arial" w:hAnsi="Arial"/>
        </w:rPr>
        <w:br/>
        <w:t xml:space="preserve">• guardar una copia de seguridad de la </w:t>
      </w:r>
      <w:proofErr w:type="spellStart"/>
      <w:r w:rsidRPr="006746FE">
        <w:rPr>
          <w:rFonts w:ascii="Arial" w:hAnsi="Arial"/>
        </w:rPr>
        <w:t>documentacion</w:t>
      </w:r>
      <w:proofErr w:type="spellEnd"/>
    </w:p>
    <w:p w14:paraId="6878EEED" w14:textId="77777777" w:rsidR="00F2600B" w:rsidRPr="006746FE" w:rsidRDefault="00000000">
      <w:r w:rsidRPr="006746FE">
        <w:rPr>
          <w:rFonts w:ascii="Arial" w:hAnsi="Arial"/>
        </w:rPr>
        <w:t xml:space="preserve">En la </w:t>
      </w:r>
      <w:proofErr w:type="spellStart"/>
      <w:r w:rsidRPr="006746FE">
        <w:rPr>
          <w:rFonts w:ascii="Arial" w:hAnsi="Arial"/>
        </w:rPr>
        <w:t>revision</w:t>
      </w:r>
      <w:proofErr w:type="spellEnd"/>
      <w:r w:rsidRPr="006746FE">
        <w:rPr>
          <w:rFonts w:ascii="Arial" w:hAnsi="Arial"/>
        </w:rPr>
        <w:t xml:space="preserve"> se encontraron 35 documentos sin clasificar, 12 archivos duplicados y 8 carpetas que no </w:t>
      </w:r>
      <w:proofErr w:type="spellStart"/>
      <w:r w:rsidRPr="006746FE">
        <w:rPr>
          <w:rFonts w:ascii="Arial" w:hAnsi="Arial"/>
        </w:rPr>
        <w:t>tenian</w:t>
      </w:r>
      <w:proofErr w:type="spellEnd"/>
      <w:r w:rsidRPr="006746FE">
        <w:rPr>
          <w:rFonts w:ascii="Arial" w:hAnsi="Arial"/>
        </w:rPr>
        <w:t xml:space="preserve"> una </w:t>
      </w:r>
      <w:proofErr w:type="spellStart"/>
      <w:r w:rsidRPr="006746FE">
        <w:rPr>
          <w:rFonts w:ascii="Arial" w:hAnsi="Arial"/>
        </w:rPr>
        <w:t>identificacion</w:t>
      </w:r>
      <w:proofErr w:type="spellEnd"/>
      <w:r w:rsidRPr="006746FE">
        <w:rPr>
          <w:rFonts w:ascii="Arial" w:hAnsi="Arial"/>
        </w:rPr>
        <w:t xml:space="preserve"> clara.</w:t>
      </w:r>
    </w:p>
    <w:p w14:paraId="0272EE8A" w14:textId="77777777" w:rsidR="00F2600B" w:rsidRPr="006746FE" w:rsidRDefault="00000000">
      <w:r w:rsidRPr="006746FE">
        <w:rPr>
          <w:rFonts w:ascii="Arial" w:hAnsi="Arial"/>
        </w:rPr>
        <w:t xml:space="preserve">Se recomienda continuar con la </w:t>
      </w:r>
      <w:proofErr w:type="spellStart"/>
      <w:r w:rsidRPr="006746FE">
        <w:rPr>
          <w:rFonts w:ascii="Arial" w:hAnsi="Arial"/>
        </w:rPr>
        <w:t>organizacion</w:t>
      </w:r>
      <w:proofErr w:type="spellEnd"/>
      <w:r w:rsidRPr="006746FE">
        <w:rPr>
          <w:rFonts w:ascii="Arial" w:hAnsi="Arial"/>
        </w:rPr>
        <w:t xml:space="preserve"> de los documentos y establecer un criterio </w:t>
      </w:r>
      <w:proofErr w:type="spellStart"/>
      <w:r w:rsidRPr="006746FE">
        <w:rPr>
          <w:rFonts w:ascii="Arial" w:hAnsi="Arial"/>
        </w:rPr>
        <w:t>unico</w:t>
      </w:r>
      <w:proofErr w:type="spellEnd"/>
      <w:r w:rsidRPr="006746FE">
        <w:rPr>
          <w:rFonts w:ascii="Arial" w:hAnsi="Arial"/>
        </w:rPr>
        <w:t xml:space="preserve"> para nombrar los archivos. </w:t>
      </w:r>
      <w:proofErr w:type="spellStart"/>
      <w:r w:rsidRPr="006746FE">
        <w:rPr>
          <w:rFonts w:ascii="Arial" w:hAnsi="Arial"/>
        </w:rPr>
        <w:t>Tambien</w:t>
      </w:r>
      <w:proofErr w:type="spellEnd"/>
      <w:r w:rsidRPr="006746FE">
        <w:rPr>
          <w:rFonts w:ascii="Arial" w:hAnsi="Arial"/>
        </w:rPr>
        <w:t xml:space="preserve"> </w:t>
      </w:r>
      <w:proofErr w:type="spellStart"/>
      <w:r w:rsidRPr="006746FE">
        <w:rPr>
          <w:rFonts w:ascii="Arial" w:hAnsi="Arial"/>
        </w:rPr>
        <w:t>seria</w:t>
      </w:r>
      <w:proofErr w:type="spellEnd"/>
      <w:r w:rsidRPr="006746FE">
        <w:rPr>
          <w:rFonts w:ascii="Arial" w:hAnsi="Arial"/>
        </w:rPr>
        <w:t xml:space="preserve"> conveniente realizar copias de seguridad de manera </w:t>
      </w:r>
      <w:proofErr w:type="spellStart"/>
      <w:r w:rsidRPr="006746FE">
        <w:rPr>
          <w:rFonts w:ascii="Arial" w:hAnsi="Arial"/>
        </w:rPr>
        <w:t>periodica</w:t>
      </w:r>
      <w:proofErr w:type="spellEnd"/>
      <w:r w:rsidRPr="006746FE">
        <w:rPr>
          <w:rFonts w:ascii="Arial" w:hAnsi="Arial"/>
        </w:rPr>
        <w:t>.</w:t>
      </w:r>
    </w:p>
    <w:p w14:paraId="0E35E1F4" w14:textId="77777777" w:rsidR="00F2600B" w:rsidRPr="006746FE" w:rsidRDefault="00000000">
      <w:proofErr w:type="spellStart"/>
      <w:r w:rsidRPr="006746FE">
        <w:rPr>
          <w:rFonts w:ascii="Arial" w:hAnsi="Arial"/>
        </w:rPr>
        <w:t>Conclusion</w:t>
      </w:r>
      <w:proofErr w:type="spellEnd"/>
    </w:p>
    <w:p w14:paraId="4429FB80" w14:textId="77777777" w:rsidR="00F2600B" w:rsidRPr="006746FE" w:rsidRDefault="00000000">
      <w:r w:rsidRPr="006746FE">
        <w:rPr>
          <w:rFonts w:ascii="Arial" w:hAnsi="Arial"/>
        </w:rPr>
        <w:t xml:space="preserve">La </w:t>
      </w:r>
      <w:proofErr w:type="spellStart"/>
      <w:r w:rsidRPr="006746FE">
        <w:rPr>
          <w:rFonts w:ascii="Arial" w:hAnsi="Arial"/>
        </w:rPr>
        <w:t>organizacion</w:t>
      </w:r>
      <w:proofErr w:type="spellEnd"/>
      <w:r w:rsidRPr="006746FE">
        <w:rPr>
          <w:rFonts w:ascii="Arial" w:hAnsi="Arial"/>
        </w:rPr>
        <w:t xml:space="preserve"> de la </w:t>
      </w:r>
      <w:proofErr w:type="spellStart"/>
      <w:r w:rsidRPr="006746FE">
        <w:rPr>
          <w:rFonts w:ascii="Arial" w:hAnsi="Arial"/>
        </w:rPr>
        <w:t>documentacion</w:t>
      </w:r>
      <w:proofErr w:type="spellEnd"/>
      <w:r w:rsidRPr="006746FE">
        <w:rPr>
          <w:rFonts w:ascii="Arial" w:hAnsi="Arial"/>
        </w:rPr>
        <w:t xml:space="preserve"> es importante para mejorar el trabajo administrativo y permitir encontrar la </w:t>
      </w:r>
      <w:proofErr w:type="spellStart"/>
      <w:r w:rsidRPr="006746FE">
        <w:rPr>
          <w:rFonts w:ascii="Arial" w:hAnsi="Arial"/>
        </w:rPr>
        <w:t>informacion</w:t>
      </w:r>
      <w:proofErr w:type="spellEnd"/>
      <w:r w:rsidRPr="006746FE">
        <w:rPr>
          <w:rFonts w:ascii="Arial" w:hAnsi="Arial"/>
        </w:rPr>
        <w:t xml:space="preserve"> de forma </w:t>
      </w:r>
      <w:proofErr w:type="spellStart"/>
      <w:r w:rsidRPr="006746FE">
        <w:rPr>
          <w:rFonts w:ascii="Arial" w:hAnsi="Arial"/>
        </w:rPr>
        <w:t>rapida</w:t>
      </w:r>
      <w:proofErr w:type="spellEnd"/>
      <w:r w:rsidRPr="006746FE">
        <w:rPr>
          <w:rFonts w:ascii="Arial" w:hAnsi="Arial"/>
        </w:rPr>
        <w:t xml:space="preserve"> y eficiente. Se propone realizar una nueva </w:t>
      </w:r>
      <w:proofErr w:type="spellStart"/>
      <w:r w:rsidRPr="006746FE">
        <w:rPr>
          <w:rFonts w:ascii="Arial" w:hAnsi="Arial"/>
        </w:rPr>
        <w:t>revision</w:t>
      </w:r>
      <w:proofErr w:type="spellEnd"/>
      <w:r w:rsidRPr="006746FE">
        <w:rPr>
          <w:rFonts w:ascii="Arial" w:hAnsi="Arial"/>
        </w:rPr>
        <w:t xml:space="preserve"> el </w:t>
      </w:r>
      <w:proofErr w:type="spellStart"/>
      <w:r w:rsidRPr="006746FE">
        <w:rPr>
          <w:rFonts w:ascii="Arial" w:hAnsi="Arial"/>
        </w:rPr>
        <w:t>proximo</w:t>
      </w:r>
      <w:proofErr w:type="spellEnd"/>
      <w:r w:rsidRPr="006746FE">
        <w:rPr>
          <w:rFonts w:ascii="Arial" w:hAnsi="Arial"/>
        </w:rPr>
        <w:t xml:space="preserve"> mes.</w:t>
      </w:r>
    </w:p>
    <w:p w14:paraId="19A22E46" w14:textId="77777777" w:rsidR="00F2600B" w:rsidRPr="006746FE" w:rsidRDefault="00F2600B"/>
    <w:p w14:paraId="7DD605EC" w14:textId="77777777" w:rsidR="00F2600B" w:rsidRPr="006746FE" w:rsidRDefault="00000000">
      <w:r w:rsidRPr="006746FE">
        <w:rPr>
          <w:rFonts w:ascii="Arial" w:hAnsi="Arial"/>
        </w:rPr>
        <w:t>Firma: ______________________________</w:t>
      </w:r>
    </w:p>
    <w:p w14:paraId="16AE2E6A" w14:textId="77777777" w:rsidR="00F2600B" w:rsidRPr="006746FE" w:rsidRDefault="00000000">
      <w:r w:rsidRPr="006746FE">
        <w:rPr>
          <w:rFonts w:ascii="Arial" w:hAnsi="Arial"/>
        </w:rPr>
        <w:t xml:space="preserve">Juan </w:t>
      </w:r>
      <w:proofErr w:type="spellStart"/>
      <w:r w:rsidRPr="006746FE">
        <w:rPr>
          <w:rFonts w:ascii="Arial" w:hAnsi="Arial"/>
        </w:rPr>
        <w:t>Perez</w:t>
      </w:r>
      <w:proofErr w:type="spellEnd"/>
    </w:p>
    <w:p w14:paraId="33375FC4" w14:textId="77777777" w:rsidR="00F2600B" w:rsidRDefault="00000000">
      <w:proofErr w:type="spellStart"/>
      <w:r w:rsidRPr="006746FE">
        <w:rPr>
          <w:rFonts w:ascii="Arial" w:hAnsi="Arial"/>
        </w:rPr>
        <w:lastRenderedPageBreak/>
        <w:t>Administracion</w:t>
      </w:r>
      <w:proofErr w:type="spellEnd"/>
    </w:p>
    <w:sectPr w:rsidR="00F2600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59C93" w14:textId="77777777" w:rsidR="00CC5FA1" w:rsidRPr="006746FE" w:rsidRDefault="00CC5FA1">
      <w:pPr>
        <w:spacing w:after="0" w:line="240" w:lineRule="auto"/>
      </w:pPr>
      <w:r w:rsidRPr="006746FE">
        <w:separator/>
      </w:r>
    </w:p>
  </w:endnote>
  <w:endnote w:type="continuationSeparator" w:id="0">
    <w:p w14:paraId="52D9A3FE" w14:textId="77777777" w:rsidR="00CC5FA1" w:rsidRPr="006746FE" w:rsidRDefault="00CC5FA1">
      <w:pPr>
        <w:spacing w:after="0" w:line="240" w:lineRule="auto"/>
      </w:pPr>
      <w:r w:rsidRPr="006746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51FBD" w14:textId="77777777" w:rsidR="00F2600B" w:rsidRPr="006746FE" w:rsidRDefault="00000000">
    <w:pPr>
      <w:pStyle w:val="Piedepgina"/>
    </w:pPr>
    <w:r w:rsidRPr="006746FE">
      <w:t>Empresa Servicios del Sur - Documento administrativo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0F56F" w14:textId="77777777" w:rsidR="00CC5FA1" w:rsidRPr="006746FE" w:rsidRDefault="00CC5FA1">
      <w:pPr>
        <w:spacing w:after="0" w:line="240" w:lineRule="auto"/>
      </w:pPr>
      <w:r w:rsidRPr="006746FE">
        <w:separator/>
      </w:r>
    </w:p>
  </w:footnote>
  <w:footnote w:type="continuationSeparator" w:id="0">
    <w:p w14:paraId="3776949F" w14:textId="77777777" w:rsidR="00CC5FA1" w:rsidRPr="006746FE" w:rsidRDefault="00CC5FA1">
      <w:pPr>
        <w:spacing w:after="0" w:line="240" w:lineRule="auto"/>
      </w:pPr>
      <w:r w:rsidRPr="006746F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69008">
    <w:abstractNumId w:val="8"/>
  </w:num>
  <w:num w:numId="2" w16cid:durableId="1735351613">
    <w:abstractNumId w:val="6"/>
  </w:num>
  <w:num w:numId="3" w16cid:durableId="1658454697">
    <w:abstractNumId w:val="5"/>
  </w:num>
  <w:num w:numId="4" w16cid:durableId="105005273">
    <w:abstractNumId w:val="4"/>
  </w:num>
  <w:num w:numId="5" w16cid:durableId="424305854">
    <w:abstractNumId w:val="7"/>
  </w:num>
  <w:num w:numId="6" w16cid:durableId="387001612">
    <w:abstractNumId w:val="3"/>
  </w:num>
  <w:num w:numId="7" w16cid:durableId="591204816">
    <w:abstractNumId w:val="2"/>
  </w:num>
  <w:num w:numId="8" w16cid:durableId="395519440">
    <w:abstractNumId w:val="1"/>
  </w:num>
  <w:num w:numId="9" w16cid:durableId="61875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6FE"/>
    <w:rsid w:val="00AA1D8D"/>
    <w:rsid w:val="00B47730"/>
    <w:rsid w:val="00CB0664"/>
    <w:rsid w:val="00CC5FA1"/>
    <w:rsid w:val="00D20982"/>
    <w:rsid w:val="00D46790"/>
    <w:rsid w:val="00F26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58179"/>
  <w14:defaultImageDpi w14:val="300"/>
  <w15:docId w15:val="{A8122BCA-55AB-4631-9B5C-85349685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Elsezar</cp:lastModifiedBy>
  <cp:revision>2</cp:revision>
  <dcterms:created xsi:type="dcterms:W3CDTF">2026-08-18T21:56:00Z</dcterms:created>
  <dcterms:modified xsi:type="dcterms:W3CDTF">2026-08-18T21:56:00Z</dcterms:modified>
  <cp:category/>
</cp:coreProperties>
</file>