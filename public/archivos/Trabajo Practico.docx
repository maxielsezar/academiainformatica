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0153C" w:rsidRPr="00F61FFE" w:rsidRDefault="00F61FFE">
      <w:pPr>
        <w:pStyle w:val="Ttulo1"/>
        <w:rPr>
          <w:lang w:val="es-AR"/>
        </w:rPr>
      </w:pPr>
      <w:r w:rsidRPr="00F61FFE">
        <w:rPr>
          <w:lang w:val="es-AR"/>
        </w:rPr>
        <w:t>Trabajo Práctico:</w:t>
      </w:r>
    </w:p>
    <w:p w:rsidR="00B0153C" w:rsidRPr="00F61FFE" w:rsidRDefault="00F61FFE">
      <w:pPr>
        <w:rPr>
          <w:lang w:val="es-AR"/>
        </w:rPr>
      </w:pPr>
      <w:r w:rsidRPr="00F61FFE">
        <w:rPr>
          <w:lang w:val="es-AR"/>
        </w:rPr>
        <w:t>Consignas:</w:t>
      </w:r>
    </w:p>
    <w:p w:rsidR="00B0153C" w:rsidRPr="00F61FFE" w:rsidRDefault="00F61FFE">
      <w:pPr>
        <w:pStyle w:val="Listaconnmeros"/>
        <w:rPr>
          <w:lang w:val="es-AR"/>
        </w:rPr>
      </w:pPr>
      <w:r w:rsidRPr="00F61FFE">
        <w:rPr>
          <w:lang w:val="es-AR"/>
        </w:rPr>
        <w:t xml:space="preserve"> Calcular la edad actual de cada empleado.</w:t>
      </w:r>
    </w:p>
    <w:p w:rsidR="00B0153C" w:rsidRPr="00F61FFE" w:rsidRDefault="00F61FFE">
      <w:pPr>
        <w:pStyle w:val="Listaconnmeros"/>
        <w:rPr>
          <w:lang w:val="es-AR"/>
        </w:rPr>
      </w:pPr>
      <w:r w:rsidRPr="00F61FFE">
        <w:rPr>
          <w:lang w:val="es-AR"/>
        </w:rPr>
        <w:t xml:space="preserve"> Calcular los años trabajados en la empresa.</w:t>
      </w:r>
    </w:p>
    <w:p w:rsidR="00B0153C" w:rsidRPr="00F61FFE" w:rsidRDefault="00F61FFE">
      <w:pPr>
        <w:pStyle w:val="Listaconnmeros"/>
        <w:rPr>
          <w:lang w:val="es-AR"/>
        </w:rPr>
      </w:pPr>
      <w:r w:rsidRPr="00F61FFE">
        <w:rPr>
          <w:lang w:val="es-AR"/>
        </w:rPr>
        <w:t xml:space="preserve"> Crear una columna que indique la fecha en que cumplen 10 años en la empresa.</w:t>
      </w:r>
    </w:p>
    <w:p w:rsidR="00B0153C" w:rsidRPr="00F61FFE" w:rsidRDefault="00F61FFE">
      <w:pPr>
        <w:pStyle w:val="Listaconnmeros"/>
        <w:rPr>
          <w:lang w:val="es-AR"/>
        </w:rPr>
      </w:pPr>
      <w:r w:rsidRPr="00F61FFE">
        <w:rPr>
          <w:lang w:val="es-AR"/>
        </w:rPr>
        <w:t xml:space="preserve"> Crear una columna 'Cumple Meta' en </w:t>
      </w:r>
      <w:r w:rsidRPr="00F61FFE">
        <w:rPr>
          <w:lang w:val="es-AR"/>
        </w:rPr>
        <w:t>Ventas (ventas &gt;= 10.000 mostrar Sí, sino No).</w:t>
      </w:r>
    </w:p>
    <w:p w:rsidR="00B0153C" w:rsidRPr="00F61FFE" w:rsidRDefault="00F61FFE">
      <w:pPr>
        <w:pStyle w:val="Listaconnmeros"/>
        <w:rPr>
          <w:lang w:val="es-AR"/>
        </w:rPr>
      </w:pPr>
      <w:r w:rsidRPr="00F61FFE">
        <w:rPr>
          <w:lang w:val="es-AR"/>
        </w:rPr>
        <w:t xml:space="preserve"> Crear una columna 'Bonificación' (10% de las ventas si cumple la meta, sino 0).</w:t>
      </w:r>
    </w:p>
    <w:p w:rsidR="00B0153C" w:rsidRPr="00F61FFE" w:rsidRDefault="00F61FFE">
      <w:pPr>
        <w:pStyle w:val="Listaconnmeros"/>
        <w:rPr>
          <w:lang w:val="es-AR"/>
        </w:rPr>
      </w:pPr>
      <w:r w:rsidRPr="00F61FFE">
        <w:rPr>
          <w:lang w:val="es-AR"/>
        </w:rPr>
        <w:t xml:space="preserve"> Crear una columna 'Mayor de 40 años' en Empleados.</w:t>
      </w:r>
    </w:p>
    <w:p w:rsidR="00B0153C" w:rsidRPr="00F61FFE" w:rsidRDefault="00F61FFE">
      <w:pPr>
        <w:pStyle w:val="Listaconnmeros"/>
        <w:rPr>
          <w:lang w:val="es-AR"/>
        </w:rPr>
      </w:pPr>
      <w:r w:rsidRPr="00F61FFE">
        <w:rPr>
          <w:lang w:val="es-AR"/>
        </w:rPr>
        <w:t xml:space="preserve"> Crear una columna 'Antigüedad Destacada' (&gt;=10 años = Destacado, sino</w:t>
      </w:r>
      <w:r w:rsidRPr="00F61FFE">
        <w:rPr>
          <w:lang w:val="es-AR"/>
        </w:rPr>
        <w:t xml:space="preserve"> En progreso).</w:t>
      </w:r>
    </w:p>
    <w:p w:rsidR="00B0153C" w:rsidRPr="00F61FFE" w:rsidRDefault="00F61FFE">
      <w:pPr>
        <w:pStyle w:val="Listaconnmeros"/>
        <w:rPr>
          <w:lang w:val="es-AR"/>
        </w:rPr>
      </w:pPr>
      <w:r w:rsidRPr="00F61FFE">
        <w:rPr>
          <w:lang w:val="es-AR"/>
        </w:rPr>
        <w:t xml:space="preserve"> Crear una columna 'Próximo Aniversario' de ingreso.</w:t>
      </w:r>
    </w:p>
    <w:p w:rsidR="00B0153C" w:rsidRPr="00F61FFE" w:rsidRDefault="00F61FFE">
      <w:pPr>
        <w:pStyle w:val="Listaconnmeros"/>
        <w:rPr>
          <w:lang w:val="es-AR"/>
        </w:rPr>
      </w:pPr>
      <w:r w:rsidRPr="00F61FFE">
        <w:rPr>
          <w:lang w:val="es-AR"/>
        </w:rPr>
        <w:t xml:space="preserve"> Crear una columna 'Aviso de Aniversario' (si ocurre en próximos 30 días = Pronto, sino No aplica).</w:t>
      </w:r>
    </w:p>
    <w:p w:rsidR="00B0153C" w:rsidRPr="00F61FFE" w:rsidRDefault="00F61FFE">
      <w:pPr>
        <w:pStyle w:val="Listaconnmeros"/>
        <w:rPr>
          <w:lang w:val="es-AR"/>
        </w:rPr>
      </w:pPr>
      <w:r w:rsidRPr="00F61FFE">
        <w:rPr>
          <w:lang w:val="es-AR"/>
        </w:rPr>
        <w:t xml:space="preserve"> Crear un gráfico de columnas con las ventas de cada vendedor.</w:t>
      </w:r>
    </w:p>
    <w:p w:rsidR="00B0153C" w:rsidRPr="00F61FFE" w:rsidRDefault="00F61FFE">
      <w:pPr>
        <w:pStyle w:val="Listaconnmeros"/>
        <w:rPr>
          <w:lang w:val="es-AR"/>
        </w:rPr>
      </w:pPr>
      <w:r w:rsidRPr="00F61FFE">
        <w:rPr>
          <w:lang w:val="es-AR"/>
        </w:rPr>
        <w:t xml:space="preserve"> Crear un gráfi</w:t>
      </w:r>
      <w:r w:rsidRPr="00F61FFE">
        <w:rPr>
          <w:lang w:val="es-AR"/>
        </w:rPr>
        <w:t>co circular que muestre el % de empleados Destacado vs En progreso.</w:t>
      </w:r>
    </w:p>
    <w:p w:rsidR="00B0153C" w:rsidRPr="00F61FFE" w:rsidRDefault="00F61FFE">
      <w:pPr>
        <w:pStyle w:val="Listaconnmeros"/>
        <w:rPr>
          <w:lang w:val="es-AR"/>
        </w:rPr>
      </w:pPr>
      <w:r w:rsidRPr="00F61FFE">
        <w:rPr>
          <w:lang w:val="es-AR"/>
        </w:rPr>
        <w:t xml:space="preserve"> Calcular la edad exacta de cada empleado en meses.</w:t>
      </w:r>
    </w:p>
    <w:p w:rsidR="00B0153C" w:rsidRPr="00F61FFE" w:rsidRDefault="00F61FFE">
      <w:pPr>
        <w:pStyle w:val="Listaconnmeros"/>
        <w:rPr>
          <w:lang w:val="es-AR"/>
        </w:rPr>
      </w:pPr>
      <w:r w:rsidRPr="00F61FFE">
        <w:rPr>
          <w:lang w:val="es-AR"/>
        </w:rPr>
        <w:t xml:space="preserve"> Crear una columna 'Categoría de Antigüedad' (Nuevo, Intermedio, Senior).</w:t>
      </w:r>
    </w:p>
    <w:p w:rsidR="00B0153C" w:rsidRPr="00F61FFE" w:rsidRDefault="00F61FFE">
      <w:pPr>
        <w:pStyle w:val="Listaconnmeros"/>
        <w:rPr>
          <w:lang w:val="es-AR"/>
        </w:rPr>
      </w:pPr>
      <w:r w:rsidRPr="00F61FFE">
        <w:rPr>
          <w:lang w:val="es-AR"/>
        </w:rPr>
        <w:t xml:space="preserve"> Calcular un 'Bono por antigüedad + ventas' según con</w:t>
      </w:r>
      <w:r w:rsidRPr="00F61FFE">
        <w:rPr>
          <w:lang w:val="es-AR"/>
        </w:rPr>
        <w:t>diciones dadas.</w:t>
      </w:r>
    </w:p>
    <w:p w:rsidR="00B0153C" w:rsidRPr="00F61FFE" w:rsidRDefault="00F61FFE">
      <w:pPr>
        <w:pStyle w:val="Listaconnmeros"/>
        <w:rPr>
          <w:lang w:val="es-AR"/>
        </w:rPr>
      </w:pPr>
      <w:r w:rsidRPr="00F61FFE">
        <w:rPr>
          <w:lang w:val="es-AR"/>
        </w:rPr>
        <w:t xml:space="preserve"> Crear una columna 'Mes de Cumpleaños' (ejemplo: Marzo, </w:t>
      </w:r>
      <w:proofErr w:type="gramStart"/>
      <w:r w:rsidRPr="00F61FFE">
        <w:rPr>
          <w:lang w:val="es-AR"/>
        </w:rPr>
        <w:t>Agosto</w:t>
      </w:r>
      <w:proofErr w:type="gramEnd"/>
      <w:r w:rsidRPr="00F61FFE">
        <w:rPr>
          <w:lang w:val="es-AR"/>
        </w:rPr>
        <w:t>).</w:t>
      </w:r>
    </w:p>
    <w:p w:rsidR="00B0153C" w:rsidRPr="00F61FFE" w:rsidRDefault="00F61FFE">
      <w:pPr>
        <w:pStyle w:val="Listaconnmeros"/>
        <w:rPr>
          <w:lang w:val="es-AR"/>
        </w:rPr>
      </w:pPr>
      <w:r w:rsidRPr="00F61FFE">
        <w:rPr>
          <w:lang w:val="es-AR"/>
        </w:rPr>
        <w:t xml:space="preserve"> Crear una columna 'Cuenta regresiva al próximo aniversario' (en días).</w:t>
      </w:r>
    </w:p>
    <w:p w:rsidR="00B0153C" w:rsidRPr="00F61FFE" w:rsidRDefault="00F61FFE">
      <w:pPr>
        <w:pStyle w:val="Listaconnmeros"/>
        <w:rPr>
          <w:lang w:val="es-AR"/>
        </w:rPr>
      </w:pPr>
      <w:r w:rsidRPr="00F61FFE">
        <w:rPr>
          <w:lang w:val="es-AR"/>
        </w:rPr>
        <w:t xml:space="preserve"> Hacer un gráfico combinado que muestre ventas (columnas) y bonificaciones (línea).</w:t>
      </w:r>
    </w:p>
    <w:p w:rsidR="00B0153C" w:rsidRPr="00F61FFE" w:rsidRDefault="00F61FFE">
      <w:pPr>
        <w:pStyle w:val="Listaconnmeros"/>
        <w:rPr>
          <w:lang w:val="es-AR"/>
        </w:rPr>
      </w:pPr>
      <w:r w:rsidRPr="00F61FFE">
        <w:rPr>
          <w:lang w:val="es-AR"/>
        </w:rPr>
        <w:t xml:space="preserve"> Crear </w:t>
      </w:r>
      <w:r w:rsidRPr="00F61FFE">
        <w:rPr>
          <w:lang w:val="es-AR"/>
        </w:rPr>
        <w:t>un gráfico de barras con la cantidad de empleados en cada categoría de antigüedad.</w:t>
      </w:r>
      <w:bookmarkStart w:id="0" w:name="_GoBack"/>
      <w:bookmarkEnd w:id="0"/>
    </w:p>
    <w:sectPr w:rsidR="00B0153C" w:rsidRPr="00F61FF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0153C"/>
    <w:rsid w:val="00B47730"/>
    <w:rsid w:val="00B65F39"/>
    <w:rsid w:val="00CB0664"/>
    <w:rsid w:val="00F61FF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7E504D2"/>
  <w14:defaultImageDpi w14:val="300"/>
  <w15:docId w15:val="{23F710A9-78BE-4160-9368-FF19BCFFE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90F73E5-1AAD-4346-A5E8-AC070798A2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200</Words>
  <Characters>1101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Pc 10</cp:lastModifiedBy>
  <cp:revision>2</cp:revision>
  <dcterms:created xsi:type="dcterms:W3CDTF">2013-12-23T23:15:00Z</dcterms:created>
  <dcterms:modified xsi:type="dcterms:W3CDTF">2025-09-30T12:25:00Z</dcterms:modified>
  <cp:category/>
</cp:coreProperties>
</file>