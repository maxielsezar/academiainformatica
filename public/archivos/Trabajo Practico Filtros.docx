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55A6" w:rsidRPr="00A0161C" w:rsidRDefault="0083216E" w:rsidP="00A0161C">
      <w:pPr>
        <w:pStyle w:val="Ttulo1"/>
      </w:pPr>
      <w:r w:rsidRPr="00A0161C">
        <w:t>Trabajo Práctico – Uso de Filtros en Excel</w:t>
      </w:r>
    </w:p>
    <w:p w:rsidR="00A0161C" w:rsidRPr="00A0161C" w:rsidRDefault="00A0161C" w:rsidP="00A0161C"/>
    <w:p w:rsidR="00A0161C" w:rsidRPr="00A0161C" w:rsidRDefault="00A0161C" w:rsidP="00A0161C">
      <w:r w:rsidRPr="00A0161C">
        <w:t xml:space="preserve">Aplique los filtros para cada ejercicio y guarde los resultados como </w:t>
      </w:r>
      <w:r>
        <w:t>PDF</w:t>
      </w:r>
    </w:p>
    <w:p w:rsidR="003155A6" w:rsidRPr="00A0161C" w:rsidRDefault="0083216E" w:rsidP="00A0161C">
      <w:pPr>
        <w:pStyle w:val="Listaconnmeros"/>
        <w:numPr>
          <w:ilvl w:val="0"/>
          <w:numId w:val="0"/>
        </w:numPr>
      </w:pPr>
      <w:r w:rsidRPr="00A0161C">
        <w:t>1</w:t>
      </w:r>
      <w:r w:rsidRPr="00A0161C">
        <w:t>. Aplicar filtro por país: Mostrar solamente las ciudades que pertenecen a Argentina (ARG). ¿Cuántas ciudades aparecen?</w:t>
      </w:r>
    </w:p>
    <w:p w:rsidR="00A0161C" w:rsidRPr="00A0161C" w:rsidRDefault="00A0161C" w:rsidP="00A0161C">
      <w:pPr>
        <w:pStyle w:val="Listaconnmeros"/>
        <w:numPr>
          <w:ilvl w:val="0"/>
          <w:numId w:val="0"/>
        </w:numPr>
        <w:ind w:left="360"/>
      </w:pPr>
    </w:p>
    <w:p w:rsidR="003155A6" w:rsidRPr="00A0161C" w:rsidRDefault="0083216E" w:rsidP="00A0161C">
      <w:pPr>
        <w:pStyle w:val="Listaconnmeros"/>
        <w:numPr>
          <w:ilvl w:val="0"/>
          <w:numId w:val="0"/>
        </w:numPr>
      </w:pPr>
      <w:r w:rsidRPr="00A0161C">
        <w:t xml:space="preserve">2. Aplicar filtro por población: Filtrar las </w:t>
      </w:r>
      <w:r w:rsidRPr="00A0161C">
        <w:t>ciudades con más de 2.000.000 habitantes. ¿Cuáles son y a qué país pertenecen?</w:t>
      </w:r>
    </w:p>
    <w:p w:rsidR="00A0161C" w:rsidRPr="00A0161C" w:rsidRDefault="00A0161C" w:rsidP="00A0161C">
      <w:pPr>
        <w:pStyle w:val="Listaconnmeros"/>
        <w:numPr>
          <w:ilvl w:val="0"/>
          <w:numId w:val="0"/>
        </w:numPr>
      </w:pPr>
    </w:p>
    <w:p w:rsidR="003155A6" w:rsidRPr="00A0161C" w:rsidRDefault="0083216E" w:rsidP="00A0161C">
      <w:pPr>
        <w:pStyle w:val="Listaconnmeros"/>
        <w:numPr>
          <w:ilvl w:val="0"/>
          <w:numId w:val="0"/>
        </w:numPr>
      </w:pPr>
      <w:r w:rsidRPr="00A0161C">
        <w:t xml:space="preserve">3. Aplicar filtro combinado: Mostrar únicamente las ciudades de </w:t>
      </w:r>
      <w:bookmarkStart w:id="0" w:name="_GoBack"/>
      <w:bookmarkEnd w:id="0"/>
      <w:r w:rsidR="00A0161C" w:rsidRPr="00A0161C">
        <w:t>Argentina (ARG</w:t>
      </w:r>
      <w:r w:rsidRPr="00A0161C">
        <w:t>) con más de 2 millones de habitantes. ¿Cuál/es aparece/n?</w:t>
      </w:r>
    </w:p>
    <w:p w:rsidR="00A0161C" w:rsidRPr="00A0161C" w:rsidRDefault="00A0161C" w:rsidP="00A0161C">
      <w:pPr>
        <w:pStyle w:val="Listaconnmeros"/>
        <w:numPr>
          <w:ilvl w:val="0"/>
          <w:numId w:val="0"/>
        </w:numPr>
      </w:pPr>
    </w:p>
    <w:p w:rsidR="00A0161C" w:rsidRPr="00A0161C" w:rsidRDefault="0083216E" w:rsidP="00A0161C">
      <w:pPr>
        <w:rPr>
          <w:rFonts w:ascii="Calibri" w:eastAsia="Times New Roman" w:hAnsi="Calibri" w:cs="Calibri"/>
          <w:color w:val="000000"/>
          <w:lang w:eastAsia="es-AR"/>
        </w:rPr>
      </w:pPr>
      <w:r w:rsidRPr="00A0161C">
        <w:t xml:space="preserve">4. Aplicar filtro por distrito: </w:t>
      </w:r>
      <w:r w:rsidRPr="00A0161C">
        <w:t xml:space="preserve">Filtrar las ciudades cuya columna </w:t>
      </w:r>
      <w:proofErr w:type="spellStart"/>
      <w:r w:rsidRPr="00A0161C">
        <w:t>District</w:t>
      </w:r>
      <w:proofErr w:type="spellEnd"/>
      <w:r w:rsidRPr="00A0161C">
        <w:t xml:space="preserve"> sea </w:t>
      </w:r>
      <w:r w:rsidR="00A0161C" w:rsidRPr="00A0161C">
        <w:rPr>
          <w:rFonts w:ascii="Calibri" w:eastAsia="Times New Roman" w:hAnsi="Calibri" w:cs="Calibri"/>
          <w:color w:val="000000"/>
          <w:lang w:eastAsia="es-AR"/>
        </w:rPr>
        <w:t>Buenos Aires</w:t>
      </w:r>
    </w:p>
    <w:p w:rsidR="003155A6" w:rsidRPr="00A0161C" w:rsidRDefault="0083216E" w:rsidP="00A0161C">
      <w:pPr>
        <w:pStyle w:val="Listaconnmeros"/>
        <w:numPr>
          <w:ilvl w:val="0"/>
          <w:numId w:val="0"/>
        </w:numPr>
      </w:pPr>
      <w:r w:rsidRPr="00A0161C">
        <w:t>¿</w:t>
      </w:r>
      <w:r w:rsidRPr="00A0161C">
        <w:t>Qué ciudades cumplen?</w:t>
      </w:r>
    </w:p>
    <w:p w:rsidR="00A0161C" w:rsidRPr="00A0161C" w:rsidRDefault="00A0161C" w:rsidP="00A0161C">
      <w:pPr>
        <w:pStyle w:val="Listaconnmeros"/>
        <w:numPr>
          <w:ilvl w:val="0"/>
          <w:numId w:val="0"/>
        </w:numPr>
      </w:pPr>
    </w:p>
    <w:p w:rsidR="003155A6" w:rsidRPr="00A0161C" w:rsidRDefault="0083216E" w:rsidP="00A0161C">
      <w:pPr>
        <w:pStyle w:val="Listaconnmeros"/>
        <w:numPr>
          <w:ilvl w:val="0"/>
          <w:numId w:val="0"/>
        </w:numPr>
      </w:pPr>
      <w:r w:rsidRPr="00A0161C">
        <w:t xml:space="preserve">5. Ordenar con filtros: Ordenar de mayor a menor según la columna </w:t>
      </w:r>
      <w:proofErr w:type="spellStart"/>
      <w:r w:rsidRPr="00A0161C">
        <w:t>Population</w:t>
      </w:r>
      <w:proofErr w:type="spellEnd"/>
      <w:r w:rsidRPr="00A0161C">
        <w:t>. ¿Cuál es la ciudad más poblada de la tabla?</w:t>
      </w:r>
    </w:p>
    <w:sectPr w:rsidR="003155A6" w:rsidRPr="00A016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5A6"/>
    <w:rsid w:val="00326F90"/>
    <w:rsid w:val="0083216E"/>
    <w:rsid w:val="00A016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8EB34"/>
  <w14:defaultImageDpi w14:val="300"/>
  <w15:docId w15:val="{2626C22C-D3D3-4853-902B-04AA006B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B96956-41EE-4F11-8C43-0B2386934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2025-09-25T06:43:00Z</dcterms:modified>
  <cp:category/>
</cp:coreProperties>
</file>